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Documento: 00_AIOS_System_Map</w:t>
      </w:r>
    </w:p>
    <w:p>
      <w:r>
        <w:t>Versione: v1.3</w:t>
      </w:r>
    </w:p>
    <w:p>
      <w:r>
        <w:t>Sistema: AIOS</w:t>
      </w:r>
    </w:p>
    <w:p>
      <w:r>
        <w:t>Tipo: Mappa architetturale del metasistema</w:t>
      </w:r>
    </w:p>
    <w:p>
      <w:r>
        <w:t>Anno: 2026</w:t>
      </w:r>
    </w:p>
    <w:p/>
    <w:p>
      <w:r>
        <w:t>AIOS — SYSTEM MAP</w:t>
      </w:r>
    </w:p>
    <w:p/>
    <w:p>
      <w:r>
        <w:t>1. SCOPO DEL DOCUMENTO</w:t>
      </w:r>
    </w:p>
    <w:p/>
    <w:p>
      <w:r>
        <w:t>Questo documento descrive la mappa architetturale del sistema AIOS</w:t>
      </w:r>
    </w:p>
    <w:p>
      <w:r>
        <w:t>e le relazioni tra i principali livelli del metasistema.</w:t>
      </w:r>
    </w:p>
    <w:p/>
    <w:p>
      <w:r>
        <w:t>La System Map ha lo scopo di rappresentare:</w:t>
      </w:r>
    </w:p>
    <w:p/>
    <w:p>
      <w:r>
        <w:t>- la struttura concettuale del sistema</w:t>
      </w:r>
    </w:p>
    <w:p>
      <w:r>
        <w:t>- la separazione tra metodo e infrastruttura dati</w:t>
      </w:r>
    </w:p>
    <w:p>
      <w:r>
        <w:t>- il flusso operativo tra progetti, analisi e decisioni</w:t>
      </w:r>
    </w:p>
    <w:p/>
    <w:p/>
    <w:p>
      <w:r>
        <w:t>2. ARCHITETTURA GENERALE</w:t>
      </w:r>
    </w:p>
    <w:p/>
    <w:p>
      <w:r>
        <w:t>Il sistema è composto da tre livelli principali:</w:t>
      </w:r>
    </w:p>
    <w:p/>
    <w:p>
      <w:r>
        <w:t>AIOS</w:t>
      </w:r>
    </w:p>
    <w:p>
      <w:r>
        <w:t>metodo e governance del sistema</w:t>
      </w:r>
    </w:p>
    <w:p/>
    <w:p>
      <w:r>
        <w:t>↓</w:t>
      </w:r>
    </w:p>
    <w:p/>
    <w:p>
      <w:r>
        <w:t>LOGOS ENGINE</w:t>
      </w:r>
    </w:p>
    <w:p>
      <w:r>
        <w:t>motore dati operativo</w:t>
      </w:r>
    </w:p>
    <w:p/>
    <w:p>
      <w:r>
        <w:t>↓</w:t>
      </w:r>
    </w:p>
    <w:p/>
    <w:p>
      <w:r>
        <w:t>ISTANZE PROGETTO</w:t>
      </w:r>
    </w:p>
    <w:p>
      <w:r>
        <w:t>database dei singoli progetti</w:t>
      </w:r>
    </w:p>
    <w:p/>
    <w:p/>
    <w:p>
      <w:r>
        <w:t>3. LIVELLO AIOS — GOVERNANCE</w:t>
      </w:r>
    </w:p>
    <w:p/>
    <w:p>
      <w:r>
        <w:t>AIOS rappresenta il sistema metodologico che coordina</w:t>
      </w:r>
    </w:p>
    <w:p>
      <w:r>
        <w:t>l'intero ecosistema dei progetti.</w:t>
      </w:r>
    </w:p>
    <w:p/>
    <w:p>
      <w:r>
        <w:t>Responsabilità principali:</w:t>
      </w:r>
    </w:p>
    <w:p/>
    <w:p>
      <w:r>
        <w:t>- definizione del metodo</w:t>
      </w:r>
    </w:p>
    <w:p>
      <w:r>
        <w:t>- gestione della documentazione</w:t>
      </w:r>
    </w:p>
    <w:p>
      <w:r>
        <w:t>- coordinamento dei progetti</w:t>
      </w:r>
    </w:p>
    <w:p>
      <w:r>
        <w:t>- gestione delle decisioni strategiche</w:t>
      </w:r>
    </w:p>
    <w:p/>
    <w:p>
      <w:r>
        <w:t>Struttura principale AIOS:</w:t>
      </w:r>
    </w:p>
    <w:p/>
    <w:p>
      <w:r>
        <w:t>00_SYSTEM</w:t>
      </w:r>
    </w:p>
    <w:p>
      <w:r>
        <w:t>architettura del sistema</w:t>
      </w:r>
    </w:p>
    <w:p/>
    <w:p>
      <w:r>
        <w:t>01_METHOD</w:t>
      </w:r>
    </w:p>
    <w:p>
      <w:r>
        <w:t>regole operative</w:t>
      </w:r>
    </w:p>
    <w:p/>
    <w:p>
      <w:r>
        <w:t>02_PROTOCOLS</w:t>
      </w:r>
    </w:p>
    <w:p>
      <w:r>
        <w:t>strumenti decisionali</w:t>
      </w:r>
    </w:p>
    <w:p/>
    <w:p>
      <w:r>
        <w:t>03_REGISTRY</w:t>
      </w:r>
    </w:p>
    <w:p>
      <w:r>
        <w:t>stato globale del sistema</w:t>
      </w:r>
    </w:p>
    <w:p/>
    <w:p>
      <w:r>
        <w:t>04_PROJECTS</w:t>
      </w:r>
    </w:p>
    <w:p>
      <w:r>
        <w:t>documentazione dei progetti</w:t>
      </w:r>
    </w:p>
    <w:p/>
    <w:p>
      <w:r>
        <w:t>05_WORKSPACE</w:t>
      </w:r>
    </w:p>
    <w:p>
      <w:r>
        <w:t>area operativa di lavoro</w:t>
      </w:r>
    </w:p>
    <w:p/>
    <w:p>
      <w:r>
        <w:t>06_LOGOS</w:t>
      </w:r>
    </w:p>
    <w:p>
      <w:r>
        <w:t>documentazione del motore dati</w:t>
      </w:r>
    </w:p>
    <w:p/>
    <w:p>
      <w:r>
        <w:t>07_LAB</w:t>
      </w:r>
    </w:p>
    <w:p>
      <w:r>
        <w:t>area di sperimentazione</w:t>
      </w:r>
    </w:p>
    <w:p/>
    <w:p>
      <w:r>
        <w:t>08_ARCHIVE</w:t>
      </w:r>
    </w:p>
    <w:p>
      <w:r>
        <w:t>memoria storica</w:t>
      </w:r>
    </w:p>
    <w:p/>
    <w:p/>
    <w:p>
      <w:r>
        <w:t>4. LIVELLO LOGOS ENGINE — MOTORE DATI</w:t>
      </w:r>
    </w:p>
    <w:p/>
    <w:p>
      <w:r>
        <w:t>LOGOS Engine rappresenta il motore dati del sistema.</w:t>
      </w:r>
    </w:p>
    <w:p/>
    <w:p>
      <w:r>
        <w:t>È responsabile della raccolta e dell'elaborazione</w:t>
      </w:r>
    </w:p>
    <w:p>
      <w:r>
        <w:t>delle informazioni provenienti dai progetti.</w:t>
      </w:r>
    </w:p>
    <w:p/>
    <w:p>
      <w:r>
        <w:t>Responsabilità principali:</w:t>
      </w:r>
    </w:p>
    <w:p/>
    <w:p>
      <w:r>
        <w:t>- registrazione eventi</w:t>
      </w:r>
    </w:p>
    <w:p>
      <w:r>
        <w:t>- gestione dataset</w:t>
      </w:r>
    </w:p>
    <w:p>
      <w:r>
        <w:t>- calcolo metriche</w:t>
      </w:r>
    </w:p>
    <w:p>
      <w:r>
        <w:t>- generazione analisi</w:t>
      </w:r>
    </w:p>
    <w:p/>
    <w:p>
      <w:r>
        <w:t>LOGOS Engine risiede su infrastruttura separata</w:t>
      </w:r>
    </w:p>
    <w:p>
      <w:r>
        <w:t>rispetto alla root AIOS.</w:t>
      </w:r>
    </w:p>
    <w:p/>
    <w:p/>
    <w:p>
      <w:r>
        <w:t>5. ISTANZE PROGETTO</w:t>
      </w:r>
    </w:p>
    <w:p/>
    <w:p>
      <w:r>
        <w:t>Ogni progetto possiede una propria istanza del database LOGOS.</w:t>
      </w:r>
    </w:p>
    <w:p/>
    <w:p>
      <w:r>
        <w:t>Struttura tipica:</w:t>
      </w:r>
    </w:p>
    <w:p/>
    <w:p>
      <w:r>
        <w:t>LOGOS_TEMPLATE</w:t>
      </w:r>
    </w:p>
    <w:p>
      <w:r>
        <w:t>modello universale del database</w:t>
      </w:r>
    </w:p>
    <w:p/>
    <w:p>
      <w:r>
        <w:t>↓</w:t>
      </w:r>
    </w:p>
    <w:p/>
    <w:p>
      <w:r>
        <w:t>LOGOS_ADEXIMA</w:t>
      </w:r>
    </w:p>
    <w:p>
      <w:r>
        <w:t>LOGOS_ASPRI</w:t>
      </w:r>
    </w:p>
    <w:p>
      <w:r>
        <w:t>LOGOS_MAURIZIOLAB</w:t>
      </w:r>
    </w:p>
    <w:p/>
    <w:p/>
    <w:p>
      <w:r>
        <w:t>6. CICLO OPERATIVO DEL SISTEMA</w:t>
      </w:r>
    </w:p>
    <w:p/>
    <w:p>
      <w:r>
        <w:t>Il sistema opera attraverso un ciclo continuo</w:t>
      </w:r>
    </w:p>
    <w:p>
      <w:r>
        <w:t>di osservazione, decisione e azione.</w:t>
      </w:r>
    </w:p>
    <w:p/>
    <w:p>
      <w:r>
        <w:t>LAB</w:t>
      </w:r>
    </w:p>
    <w:p>
      <w:r>
        <w:t>generazione idee</w:t>
      </w:r>
    </w:p>
    <w:p/>
    <w:p>
      <w:r>
        <w:t>↓</w:t>
      </w:r>
    </w:p>
    <w:p/>
    <w:p>
      <w:r>
        <w:t>RADAR SISTEMA</w:t>
      </w:r>
    </w:p>
    <w:p>
      <w:r>
        <w:t>osservatorio strategico</w:t>
      </w:r>
    </w:p>
    <w:p/>
    <w:p>
      <w:r>
        <w:t>↓</w:t>
      </w:r>
    </w:p>
    <w:p/>
    <w:p>
      <w:r>
        <w:t>PROGETTI</w:t>
      </w:r>
    </w:p>
    <w:p>
      <w:r>
        <w:t>sviluppo operativo</w:t>
      </w:r>
    </w:p>
    <w:p/>
    <w:p>
      <w:r>
        <w:t>↓</w:t>
      </w:r>
    </w:p>
    <w:p/>
    <w:p>
      <w:r>
        <w:t>LOGOS ENGINE</w:t>
      </w:r>
    </w:p>
    <w:p>
      <w:r>
        <w:t>raccolta dati</w:t>
      </w:r>
    </w:p>
    <w:p/>
    <w:p>
      <w:r>
        <w:t>↓</w:t>
      </w:r>
    </w:p>
    <w:p/>
    <w:p>
      <w:r>
        <w:t>ANALYSIS</w:t>
      </w:r>
    </w:p>
    <w:p>
      <w:r>
        <w:t>generazione insight</w:t>
      </w:r>
    </w:p>
    <w:p/>
    <w:p>
      <w:r>
        <w:t>↓</w:t>
      </w:r>
    </w:p>
    <w:p/>
    <w:p>
      <w:r>
        <w:t>RADAR SISTEMA</w:t>
      </w:r>
    </w:p>
    <w:p>
      <w:r>
        <w:t>valutazione strategica</w:t>
      </w:r>
    </w:p>
    <w:p/>
    <w:p/>
    <w:p>
      <w:r>
        <w:t>7. FLUSSO DEGLI INSIGHT</w:t>
      </w:r>
    </w:p>
    <w:p/>
    <w:p>
      <w:r>
        <w:t>Gli insight generati da LOGOS rappresentano osservazioni</w:t>
      </w:r>
    </w:p>
    <w:p>
      <w:r>
        <w:t>analitiche del sistema.</w:t>
      </w:r>
    </w:p>
    <w:p/>
    <w:p>
      <w:r>
        <w:t>Quando un insight suggerisce un'evoluzione del sistema,</w:t>
      </w:r>
    </w:p>
    <w:p>
      <w:r>
        <w:t>viene registrato nel Radar_Sistema.</w:t>
      </w:r>
    </w:p>
    <w:p/>
    <w:p>
      <w:r>
        <w:t>Radar LOGOS</w:t>
      </w:r>
    </w:p>
    <w:p>
      <w:r>
        <w:t>spazio analitico interno al motore dati</w:t>
      </w:r>
    </w:p>
    <w:p/>
    <w:p>
      <w:r>
        <w:t>Radar Sistema AIOS</w:t>
      </w:r>
    </w:p>
    <w:p>
      <w:r>
        <w:t>osservatorio strategico del metasistema</w:t>
      </w:r>
    </w:p>
    <w:p/>
    <w:p/>
    <w:p>
      <w:r>
        <w:t>8. IDENTITÀ DEI PROGETTI</w:t>
      </w:r>
    </w:p>
    <w:p/>
    <w:p>
      <w:r>
        <w:t>L'identità ufficiale dei progetti è definita dal sistema AIOS.</w:t>
      </w:r>
    </w:p>
    <w:p/>
    <w:p>
      <w:r>
        <w:t>Un progetto è considerato attivo solo se registrato</w:t>
      </w:r>
    </w:p>
    <w:p>
      <w:r>
        <w:t>nel documento:</w:t>
      </w:r>
    </w:p>
    <w:p/>
    <w:p>
      <w:r>
        <w:t>Project_Index</w:t>
      </w:r>
    </w:p>
    <w:p/>
    <w:p>
      <w:r>
        <w:t>contenuto nel Registry.</w:t>
      </w:r>
    </w:p>
    <w:p/>
    <w:p>
      <w:r>
        <w:t>Il database LOGOS rappresenta l'infrastruttura dati</w:t>
      </w:r>
    </w:p>
    <w:p>
      <w:r>
        <w:t>ma non definisce l'identità del progetto.</w:t>
      </w:r>
    </w:p>
    <w:p/>
    <w:p/>
    <w:p>
      <w:r>
        <w:t>9. PRINCIPIO DI SEPARAZIONE DEI LIVELLI</w:t>
      </w:r>
    </w:p>
    <w:p/>
    <w:p>
      <w:r>
        <w:t>Il sistema è basato sulla separazione tra:</w:t>
      </w:r>
    </w:p>
    <w:p/>
    <w:p>
      <w:r>
        <w:t>AIOS</w:t>
      </w:r>
    </w:p>
    <w:p>
      <w:r>
        <w:t>metodo e governance</w:t>
      </w:r>
    </w:p>
    <w:p/>
    <w:p>
      <w:r>
        <w:t>LOGOS</w:t>
      </w:r>
    </w:p>
    <w:p>
      <w:r>
        <w:t>motore dati</w:t>
      </w:r>
    </w:p>
    <w:p/>
    <w:p>
      <w:r>
        <w:t>PROGETTI</w:t>
      </w:r>
    </w:p>
    <w:p>
      <w:r>
        <w:t>operatività</w:t>
      </w:r>
    </w:p>
    <w:p/>
    <w:p>
      <w:r>
        <w:t>Questa separazione garantisce:</w:t>
      </w:r>
    </w:p>
    <w:p/>
    <w:p>
      <w:r>
        <w:t>- stabilità architetturale</w:t>
      </w:r>
    </w:p>
    <w:p>
      <w:r>
        <w:t>- replicabilità dei progetti</w:t>
      </w:r>
    </w:p>
    <w:p>
      <w:r>
        <w:t>- indipendenza tra metodo e infrastruttura</w:t>
      </w:r>
    </w:p>
    <w:p/>
    <w:p/>
    <w:p>
      <w:r>
        <w:t>VERSION HISTORY</w:t>
      </w:r>
    </w:p>
    <w:p/>
    <w:p>
      <w:r>
        <w:t>v1.3</w:t>
      </w:r>
    </w:p>
    <w:p>
      <w:r>
        <w:t>Aggiornamento System Map con separazione AIOS / LOGOS Engine.</w:t>
      </w:r>
    </w:p>
    <w:p>
      <w:r>
        <w:t>Introduzione flusso insight e ciclo operativo del sistema.</w:t>
      </w:r>
    </w:p>
    <w:p/>
    <w:p>
      <w:r>
        <w:t>v1.2</w:t>
      </w:r>
    </w:p>
    <w:p>
      <w:r>
        <w:t>Versione precedente della mappa del sistema.</w:t>
      </w:r>
    </w:p>
    <w:p/>
    <w:p>
      <w:r>
        <w:br/>
        <w:t>Esempio contenuto cartella 03_REGISTRY</w:t>
      </w:r>
    </w:p>
    <w:p/>
    <w:p>
      <w:r>
        <w:t>03_REGISTRY</w:t>
      </w:r>
    </w:p>
    <w:p>
      <w:r>
        <w:t xml:space="preserve"> ├─ 03_AIOS_Dashboard_MASTER</w:t>
      </w:r>
    </w:p>
    <w:p>
      <w:r>
        <w:t xml:space="preserve"> ├─ 03_AIOS_Project_Index</w:t>
      </w:r>
    </w:p>
    <w:p>
      <w:r>
        <w:t xml:space="preserve"> └─ 03_AIOS_Radar_System</w:t>
      </w:r>
    </w:p>
    <w:p/>
    <w:p>
      <w:r>
        <w:br/>
        <w:t>Version update v1.4 — Inserito esempio struttura contenuto cartella 03_REGISTRY.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