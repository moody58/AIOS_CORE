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Documento: 00_AIOS_Root_Structure</w:t>
      </w:r>
    </w:p>
    <w:p>
      <w:r>
        <w:t>Versione: v1.1</w:t>
      </w:r>
    </w:p>
    <w:p>
      <w:r>
        <w:t>Sistema: AIOS</w:t>
      </w:r>
    </w:p>
    <w:p>
      <w:r>
        <w:t>Tipo: Architettura filesystem</w:t>
      </w:r>
    </w:p>
    <w:p>
      <w:r>
        <w:t>Anno: 2026</w:t>
      </w:r>
    </w:p>
    <w:p/>
    <w:p>
      <w:r>
        <w:t>AIOS — ROOT STRUCTURE</w:t>
      </w:r>
    </w:p>
    <w:p/>
    <w:p>
      <w:r>
        <w:t>1. SCOPO DEL DOCUMENTO</w:t>
      </w:r>
    </w:p>
    <w:p/>
    <w:p>
      <w:r>
        <w:t>Questo documento definisce la struttura ufficiale del filesystem del sistema AIOS.</w:t>
      </w:r>
    </w:p>
    <w:p/>
    <w:p>
      <w:r>
        <w:t>La Root Structure rappresenta la mappa organizzativa del metasistema</w:t>
      </w:r>
    </w:p>
    <w:p>
      <w:r>
        <w:t>e stabilisce la collocazione delle principali componenti operative</w:t>
      </w:r>
    </w:p>
    <w:p>
      <w:r>
        <w:t>e documentali.</w:t>
      </w:r>
    </w:p>
    <w:p/>
    <w:p>
      <w:r>
        <w:t>La struttura è progettata per garantire:</w:t>
      </w:r>
    </w:p>
    <w:p/>
    <w:p>
      <w:r>
        <w:t>- navigabilità</w:t>
      </w:r>
    </w:p>
    <w:p>
      <w:r>
        <w:t>- separazione delle responsabilità</w:t>
      </w:r>
    </w:p>
    <w:p>
      <w:r>
        <w:t>- scalabilità del sistema</w:t>
      </w:r>
    </w:p>
    <w:p>
      <w:r>
        <w:t>- chiarezza metodologica</w:t>
      </w:r>
    </w:p>
    <w:p/>
    <w:p>
      <w:r>
        <w:t>2. PRINCIPIO ARCHITETTURALE</w:t>
      </w:r>
    </w:p>
    <w:p/>
    <w:p>
      <w:r>
        <w:t>Il sistema AIOS è organizzato per livelli funzionali.</w:t>
      </w:r>
    </w:p>
    <w:p/>
    <w:p>
      <w:r>
        <w:t>AIOS rappresenta il sistema metodologico e di governance</w:t>
      </w:r>
    </w:p>
    <w:p>
      <w:r>
        <w:t>dei progetti.</w:t>
      </w:r>
    </w:p>
    <w:p/>
    <w:p>
      <w:r>
        <w:t>Il database operativo dei progetti è gestito dal sistema</w:t>
      </w:r>
    </w:p>
    <w:p>
      <w:r>
        <w:t>LOGOS Engine, che risiede al di fuori della root AIOS.</w:t>
      </w:r>
    </w:p>
    <w:p/>
    <w:p>
      <w:r>
        <w:t>Separazione dei livelli:</w:t>
      </w:r>
    </w:p>
    <w:p/>
    <w:p>
      <w:r>
        <w:t>AIOS</w:t>
      </w:r>
    </w:p>
    <w:p>
      <w:r>
        <w:t>metodo e governance</w:t>
      </w:r>
    </w:p>
    <w:p/>
    <w:p>
      <w:r>
        <w:t>↓</w:t>
      </w:r>
    </w:p>
    <w:p/>
    <w:p>
      <w:r>
        <w:t>LOGOS ENGINE</w:t>
      </w:r>
    </w:p>
    <w:p>
      <w:r>
        <w:t>motore dati operativo</w:t>
      </w:r>
    </w:p>
    <w:p/>
    <w:p>
      <w:r>
        <w:t>↓</w:t>
      </w:r>
    </w:p>
    <w:p/>
    <w:p>
      <w:r>
        <w:t>ISTANZE PROGETTO</w:t>
      </w:r>
    </w:p>
    <w:p>
      <w:r>
        <w:t>database dei singoli progetti</w:t>
      </w:r>
    </w:p>
    <w:p/>
    <w:p>
      <w:r>
        <w:t>3. STRUTTURA ROOT AIOS</w:t>
      </w:r>
    </w:p>
    <w:p/>
    <w:p>
      <w:r>
        <w:t>AIOS</w:t>
      </w:r>
    </w:p>
    <w:p>
      <w:r>
        <w:t>│</w:t>
      </w:r>
    </w:p>
    <w:p>
      <w:r>
        <w:t>├── 00_SYSTEM</w:t>
      </w:r>
    </w:p>
    <w:p>
      <w:r>
        <w:t>│</w:t>
      </w:r>
    </w:p>
    <w:p>
      <w:r>
        <w:t>├── 01_METHOD</w:t>
      </w:r>
    </w:p>
    <w:p>
      <w:r>
        <w:t>│</w:t>
      </w:r>
    </w:p>
    <w:p>
      <w:r>
        <w:t>├── 02_PROTOCOLS</w:t>
      </w:r>
    </w:p>
    <w:p>
      <w:r>
        <w:t>│</w:t>
      </w:r>
    </w:p>
    <w:p>
      <w:r>
        <w:t>├── 03_REGISTRY</w:t>
      </w:r>
    </w:p>
    <w:p>
      <w:r>
        <w:t>│</w:t>
      </w:r>
    </w:p>
    <w:p>
      <w:r>
        <w:t>├── 04_PROJECTS</w:t>
      </w:r>
    </w:p>
    <w:p>
      <w:r>
        <w:t>│</w:t>
      </w:r>
    </w:p>
    <w:p>
      <w:r>
        <w:t>├── 05_WORKSPACE</w:t>
      </w:r>
    </w:p>
    <w:p>
      <w:r>
        <w:t>│</w:t>
      </w:r>
    </w:p>
    <w:p>
      <w:r>
        <w:t>├── 06_LOGOS</w:t>
      </w:r>
    </w:p>
    <w:p>
      <w:r>
        <w:t>│</w:t>
      </w:r>
    </w:p>
    <w:p>
      <w:r>
        <w:t>├── 07_LAB</w:t>
      </w:r>
    </w:p>
    <w:p>
      <w:r>
        <w:t>│</w:t>
      </w:r>
    </w:p>
    <w:p>
      <w:r>
        <w:t>└── 08_ARCHIVE</w:t>
      </w:r>
    </w:p>
    <w:p/>
    <w:p>
      <w:r>
        <w:t>4. DESCRIZIONE DELLE MACROAREE</w:t>
      </w:r>
    </w:p>
    <w:p/>
    <w:p>
      <w:r>
        <w:t>00_SYSTEM</w:t>
      </w:r>
    </w:p>
    <w:p/>
    <w:p>
      <w:r>
        <w:t>Contiene i documenti architetturali del sistema AIOS.</w:t>
      </w:r>
    </w:p>
    <w:p/>
    <w:p>
      <w:r>
        <w:t>Include:</w:t>
      </w:r>
    </w:p>
    <w:p/>
    <w:p>
      <w:r>
        <w:t>- System Map</w:t>
      </w:r>
    </w:p>
    <w:p>
      <w:r>
        <w:t>- Root Structure</w:t>
      </w:r>
    </w:p>
    <w:p>
      <w:r>
        <w:t>- Boot Sequence</w:t>
      </w:r>
    </w:p>
    <w:p>
      <w:r>
        <w:t>- Meta Observation</w:t>
      </w:r>
    </w:p>
    <w:p>
      <w:r>
        <w:t>- documentazione generale del sistema</w:t>
      </w:r>
    </w:p>
    <w:p/>
    <w:p>
      <w:r>
        <w:t>01_METHOD</w:t>
      </w:r>
    </w:p>
    <w:p/>
    <w:p>
      <w:r>
        <w:t>Contiene il metodo operativo del sistema AIOS.</w:t>
      </w:r>
    </w:p>
    <w:p/>
    <w:p>
      <w:r>
        <w:t>Include:</w:t>
      </w:r>
    </w:p>
    <w:p/>
    <w:p>
      <w:r>
        <w:t>- Metodo AIOS</w:t>
      </w:r>
    </w:p>
    <w:p>
      <w:r>
        <w:t>- Session Protocol</w:t>
      </w:r>
    </w:p>
    <w:p>
      <w:r>
        <w:t>- State Protocol</w:t>
      </w:r>
    </w:p>
    <w:p>
      <w:r>
        <w:t>- Regia Universale</w:t>
      </w:r>
    </w:p>
    <w:p/>
    <w:p>
      <w:r>
        <w:t>02_PROTOCOLS</w:t>
      </w:r>
    </w:p>
    <w:p/>
    <w:p>
      <w:r>
        <w:t>Contiene i protocolli operativi del sistema.</w:t>
      </w:r>
    </w:p>
    <w:p/>
    <w:p>
      <w:r>
        <w:t>Include:</w:t>
      </w:r>
    </w:p>
    <w:p/>
    <w:p>
      <w:r>
        <w:t>- Project Launch Protocol</w:t>
      </w:r>
    </w:p>
    <w:p>
      <w:r>
        <w:t>- STP Stress Test Protocol</w:t>
      </w:r>
    </w:p>
    <w:p>
      <w:r>
        <w:t>- CQD Controllo Qualità Documenti</w:t>
      </w:r>
    </w:p>
    <w:p>
      <w:r>
        <w:t>- Sistema Fonti</w:t>
      </w:r>
    </w:p>
    <w:p/>
    <w:p>
      <w:r>
        <w:t>03_REGISTRY</w:t>
      </w:r>
    </w:p>
    <w:p/>
    <w:p>
      <w:r>
        <w:t>Rappresenta lo stato globale del sistema.</w:t>
      </w:r>
    </w:p>
    <w:p/>
    <w:p>
      <w:r>
        <w:t>Include:</w:t>
      </w:r>
    </w:p>
    <w:p/>
    <w:p>
      <w:r>
        <w:t>- Dashboard</w:t>
      </w:r>
    </w:p>
    <w:p>
      <w:r>
        <w:t>- Project Index</w:t>
      </w:r>
    </w:p>
    <w:p>
      <w:r>
        <w:t>- Project Status</w:t>
      </w:r>
    </w:p>
    <w:p>
      <w:r>
        <w:t>- Active Nodes</w:t>
      </w:r>
    </w:p>
    <w:p>
      <w:r>
        <w:t>- Radar Sistema</w:t>
      </w:r>
    </w:p>
    <w:p/>
    <w:p>
      <w:r>
        <w:t>Il Registry rappresenta la vista sintetica del metasistema.</w:t>
      </w:r>
    </w:p>
    <w:p/>
    <w:p>
      <w:r>
        <w:t>04_PROJECTS</w:t>
      </w:r>
    </w:p>
    <w:p/>
    <w:p>
      <w:r>
        <w:t>Contiene le strutture documentali dei singoli progetti.</w:t>
      </w:r>
    </w:p>
    <w:p/>
    <w:p>
      <w:r>
        <w:t>Ogni progetto possiede una propria struttura interna</w:t>
      </w:r>
    </w:p>
    <w:p>
      <w:r>
        <w:t>con Regia, documenti operativi e archivio.</w:t>
      </w:r>
    </w:p>
    <w:p/>
    <w:p>
      <w:r>
        <w:t>05_WORKSPACE</w:t>
      </w:r>
    </w:p>
    <w:p/>
    <w:p>
      <w:r>
        <w:t>Area operativa utilizzata durante le sessioni di lavoro.</w:t>
      </w:r>
    </w:p>
    <w:p/>
    <w:p>
      <w:r>
        <w:t>Include:</w:t>
      </w:r>
    </w:p>
    <w:p/>
    <w:p>
      <w:r>
        <w:t>- analisi</w:t>
      </w:r>
    </w:p>
    <w:p>
      <w:r>
        <w:t>- sviluppo contenuti</w:t>
      </w:r>
    </w:p>
    <w:p>
      <w:r>
        <w:t>- log decisionale</w:t>
      </w:r>
    </w:p>
    <w:p>
      <w:r>
        <w:t>- materiali temporanei</w:t>
      </w:r>
    </w:p>
    <w:p/>
    <w:p>
      <w:r>
        <w:t>06_LOGOS</w:t>
      </w:r>
    </w:p>
    <w:p/>
    <w:p>
      <w:r>
        <w:t>Area documentale del sistema LOGOS.</w:t>
      </w:r>
    </w:p>
    <w:p/>
    <w:p>
      <w:r>
        <w:t>Contiene esclusivamente documentazione relativa al motore dati:</w:t>
      </w:r>
    </w:p>
    <w:p/>
    <w:p>
      <w:r>
        <w:t>- specifiche tecniche</w:t>
      </w:r>
    </w:p>
    <w:p>
      <w:r>
        <w:t>- notebook metodologici</w:t>
      </w:r>
    </w:p>
    <w:p>
      <w:r>
        <w:t>- modelli dati</w:t>
      </w:r>
    </w:p>
    <w:p>
      <w:r>
        <w:t>- changelog</w:t>
      </w:r>
    </w:p>
    <w:p>
      <w:r>
        <w:t>- documentazione analitica</w:t>
      </w:r>
    </w:p>
    <w:p/>
    <w:p>
      <w:r>
        <w:t>Questa area NON contiene il database operativo.</w:t>
      </w:r>
    </w:p>
    <w:p/>
    <w:p>
      <w:r>
        <w:t>07_LAB</w:t>
      </w:r>
    </w:p>
    <w:p/>
    <w:p>
      <w:r>
        <w:t>Area di sperimentazione del sistema.</w:t>
      </w:r>
    </w:p>
    <w:p/>
    <w:p>
      <w:r>
        <w:t>Il Lab ospita:</w:t>
      </w:r>
    </w:p>
    <w:p/>
    <w:p>
      <w:r>
        <w:t>- idee grezze</w:t>
      </w:r>
    </w:p>
    <w:p>
      <w:r>
        <w:t>- concept</w:t>
      </w:r>
    </w:p>
    <w:p>
      <w:r>
        <w:t>- prototipi</w:t>
      </w:r>
    </w:p>
    <w:p>
      <w:r>
        <w:t>- esperimenti metodologici</w:t>
      </w:r>
    </w:p>
    <w:p/>
    <w:p>
      <w:r>
        <w:t>Il Lab rappresenta lo spazio di esplorazione del metasistema.</w:t>
      </w:r>
    </w:p>
    <w:p/>
    <w:p>
      <w:r>
        <w:t>08_ARCHIVE</w:t>
      </w:r>
    </w:p>
    <w:p/>
    <w:p>
      <w:r>
        <w:t>Area di archiviazione storica.</w:t>
      </w:r>
    </w:p>
    <w:p/>
    <w:p>
      <w:r>
        <w:t>Include:</w:t>
      </w:r>
    </w:p>
    <w:p/>
    <w:p>
      <w:r>
        <w:t>- versioni precedenti</w:t>
      </w:r>
    </w:p>
    <w:p>
      <w:r>
        <w:t>- materiali obsoleti</w:t>
      </w:r>
    </w:p>
    <w:p>
      <w:r>
        <w:t>- storico dei progetti.</w:t>
      </w:r>
    </w:p>
    <w:p/>
    <w:p>
      <w:r>
        <w:t>5. SEPARAZIONE CON IL MOTORE DATI LOGOS</w:t>
      </w:r>
    </w:p>
    <w:p/>
    <w:p>
      <w:r>
        <w:t>Il database operativo LOGOS Engine non è contenuto nella root AIOS.</w:t>
      </w:r>
    </w:p>
    <w:p/>
    <w:p>
      <w:r>
        <w:t>Il motore dati risiede su infrastruttura separata.</w:t>
      </w:r>
    </w:p>
    <w:p/>
    <w:p>
      <w:r>
        <w:t>Struttura semplificata:</w:t>
      </w:r>
    </w:p>
    <w:p/>
    <w:p>
      <w:r>
        <w:t>Google Drive</w:t>
      </w:r>
    </w:p>
    <w:p>
      <w:r>
        <w:t>│</w:t>
      </w:r>
    </w:p>
    <w:p>
      <w:r>
        <w:t>└── LOGOS_ENGINE</w:t>
      </w:r>
    </w:p>
    <w:p>
      <w:r>
        <w:t xml:space="preserve">    │</w:t>
      </w:r>
    </w:p>
    <w:p>
      <w:r>
        <w:t xml:space="preserve">    ├── LOGOS_TEMPLATE</w:t>
      </w:r>
    </w:p>
    <w:p>
      <w:r>
        <w:t xml:space="preserve">    ├── LOGOS_ADEXIMA</w:t>
      </w:r>
    </w:p>
    <w:p>
      <w:r>
        <w:t xml:space="preserve">    ├── LOGOS_ASPRI</w:t>
      </w:r>
    </w:p>
    <w:p>
      <w:r>
        <w:t xml:space="preserve">    ├── LOGOS_MAURIZIOLAB</w:t>
      </w:r>
    </w:p>
    <w:p>
      <w:r>
        <w:t xml:space="preserve">    │</w:t>
      </w:r>
    </w:p>
    <w:p>
      <w:r>
        <w:t xml:space="preserve">    └── ARCHIVE</w:t>
      </w:r>
    </w:p>
    <w:p/>
    <w:p>
      <w:r>
        <w:t>LOGOS_TEMPLATE rappresenta il modello universale del database.</w:t>
      </w:r>
    </w:p>
    <w:p/>
    <w:p>
      <w:r>
        <w:t>6. IDENTITÀ DEI PROGETTI</w:t>
      </w:r>
    </w:p>
    <w:p/>
    <w:p>
      <w:r>
        <w:t>L'identità ufficiale dei progetti è gestita dal sistema AIOS.</w:t>
      </w:r>
    </w:p>
    <w:p/>
    <w:p>
      <w:r>
        <w:t>Un progetto è considerato attivo nel sistema</w:t>
      </w:r>
    </w:p>
    <w:p>
      <w:r>
        <w:t>solo se registrato nel documento:</w:t>
      </w:r>
    </w:p>
    <w:p/>
    <w:p>
      <w:r>
        <w:t>Project_Index</w:t>
      </w:r>
    </w:p>
    <w:p/>
    <w:p>
      <w:r>
        <w:t>contenuto nel Registry.</w:t>
      </w:r>
    </w:p>
    <w:p/>
    <w:p>
      <w:r>
        <w:t>Il database LOGOS rappresenta l'infrastruttura dati</w:t>
      </w:r>
    </w:p>
    <w:p>
      <w:r>
        <w:t>del progetto ma non ne definisce l'identità.</w:t>
      </w:r>
    </w:p>
    <w:p/>
    <w:p>
      <w:r>
        <w:t>7. KERNEL DOCUMENTALE AIOS</w:t>
      </w:r>
    </w:p>
    <w:p/>
    <w:p>
      <w:r>
        <w:t>Il sistema AIOS è definito da un insieme ristretto</w:t>
      </w:r>
    </w:p>
    <w:p>
      <w:r>
        <w:t>di documenti fondamentali denominato Kernel Documentale.</w:t>
      </w:r>
    </w:p>
    <w:p/>
    <w:p>
      <w:r>
        <w:t>Il Kernel include:</w:t>
      </w:r>
    </w:p>
    <w:p/>
    <w:p>
      <w:r>
        <w:t xml:space="preserve">System_Map  </w:t>
      </w:r>
    </w:p>
    <w:p>
      <w:r>
        <w:t xml:space="preserve">Root_Structure  </w:t>
      </w:r>
    </w:p>
    <w:p>
      <w:r>
        <w:t xml:space="preserve">Boot_Sequence  </w:t>
      </w:r>
    </w:p>
    <w:p>
      <w:r>
        <w:t xml:space="preserve">Metodo_AIOS  </w:t>
      </w:r>
    </w:p>
    <w:p>
      <w:r>
        <w:t xml:space="preserve">Session_Protocol  </w:t>
      </w:r>
    </w:p>
    <w:p>
      <w:r>
        <w:t xml:space="preserve">State_Protocol  </w:t>
      </w:r>
    </w:p>
    <w:p>
      <w:r>
        <w:t xml:space="preserve">Regia_Universale  </w:t>
      </w:r>
    </w:p>
    <w:p>
      <w:r>
        <w:t xml:space="preserve">Project_Launch_Protocol  </w:t>
      </w:r>
    </w:p>
    <w:p>
      <w:r>
        <w:t xml:space="preserve">STP_Protocol  </w:t>
      </w:r>
    </w:p>
    <w:p>
      <w:r>
        <w:t xml:space="preserve">CQD_Protocol  </w:t>
      </w:r>
    </w:p>
    <w:p>
      <w:r>
        <w:t>Sistema_Fonti</w:t>
      </w:r>
    </w:p>
    <w:p/>
    <w:p>
      <w:r>
        <w:t>Le modifiche a questi documenti equivalgono</w:t>
      </w:r>
    </w:p>
    <w:p>
      <w:r>
        <w:t>a modifiche dell'architettura del sistema AIOS.</w:t>
      </w:r>
    </w:p>
    <w:p/>
    <w:p>
      <w:r>
        <w:t>8. BACKUP DEL SISTEMA</w:t>
      </w:r>
    </w:p>
    <w:p/>
    <w:p>
      <w:r>
        <w:t>Il backup del sistema non è contenuto nella root AIOS.</w:t>
      </w:r>
    </w:p>
    <w:p/>
    <w:p>
      <w:r>
        <w:t>I backup sono mantenuti in una cartella esterna</w:t>
      </w:r>
    </w:p>
    <w:p>
      <w:r>
        <w:t>allo stesso livello del sistema.</w:t>
      </w:r>
    </w:p>
    <w:p/>
    <w:p>
      <w:r>
        <w:t>Esempio:</w:t>
      </w:r>
    </w:p>
    <w:p/>
    <w:p>
      <w:r>
        <w:t>AIOS</w:t>
      </w:r>
    </w:p>
    <w:p>
      <w:r>
        <w:t>AIOS_Backup</w:t>
      </w:r>
    </w:p>
    <w:p>
      <w:r>
        <w:t>ADEXIMA</w:t>
      </w:r>
    </w:p>
    <w:p/>
    <w:p>
      <w:r>
        <w:t>Questa separazione garantisce maggiore sicurezza</w:t>
      </w:r>
    </w:p>
    <w:p>
      <w:r>
        <w:t>e resilienza del sistema.</w:t>
      </w:r>
    </w:p>
    <w:p/>
    <w:p>
      <w:r>
        <w:t>VERSION HISTORY</w:t>
      </w:r>
    </w:p>
    <w:p/>
    <w:p>
      <w:r>
        <w:t>v1.1</w:t>
      </w:r>
    </w:p>
    <w:p>
      <w:r>
        <w:t>Aggiornamento struttura root.</w:t>
      </w:r>
    </w:p>
    <w:p>
      <w:r>
        <w:t>Introduzione LOGOS come livello documentale.</w:t>
      </w:r>
    </w:p>
    <w:p>
      <w:r>
        <w:t>Separazione architetturale AIOS / LOGOS Engine.</w:t>
      </w:r>
    </w:p>
    <w:p>
      <w:r>
        <w:t>Definizione Kernel Documentale AIOS.</w:t>
      </w:r>
    </w:p>
    <w:p/>
    <w:p>
      <w:r>
        <w:t>v1.0</w:t>
      </w:r>
    </w:p>
    <w:p>
      <w:r>
        <w:t>Versione iniziale della Root Structure.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